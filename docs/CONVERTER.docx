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vid2rgb121 — Video Converter for the PicoMite</w:t>
      </w:r>
    </w:p>
    <w:p>
      <w:r>
        <w:rPr>
          <w:rFonts w:ascii="Consolas" w:hAnsi="Consolas"/>
          <w:sz w:val="18"/>
        </w:rPr>
        <w:t>vid2rgb121.py</w:t>
      </w:r>
      <w:r>
        <w:t xml:space="preserve"> converts an ordinary video file (mp4, mkv, avi, gif, mov…) into</w:t>
      </w:r>
    </w:p>
    <w:p>
      <w:r>
        <w:t>frames a PicoMite HDMI/USB (or buffered‑TFT) can play, plus an optional</w:t>
      </w:r>
    </w:p>
    <w:p>
      <w:r>
        <w:t>soundtrack. A small companion BASIC player reads each frame straight into the</w:t>
      </w:r>
    </w:p>
    <w:p>
      <w:r>
        <w:t>framebuffer — no per‑pixel BASIC, no decoding in the interpreter.</w:t>
      </w:r>
    </w:p>
    <w:p>
      <w:r>
        <w:t>It can emit three formats; pick one with a flag: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Format</w:t>
            </w:r>
          </w:p>
        </w:tc>
        <w:tc>
          <w:tcPr>
            <w:tcW w:type="dxa" w:w="1234"/>
          </w:tcPr>
          <w:p>
            <w:r>
              <w:rPr>
                <w:b/>
              </w:rPr>
              <w:t>Flag</w:t>
            </w:r>
          </w:p>
        </w:tc>
        <w:tc>
          <w:tcPr>
            <w:tcW w:type="dxa" w:w="1234"/>
          </w:tcPr>
          <w:p>
            <w:r>
              <w:rPr>
                <w:b/>
              </w:rPr>
              <w:t>Bits/px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Display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Compression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Player</w:t>
            </w:r>
          </w:p>
        </w:tc>
        <w:tc>
          <w:tcPr>
            <w:tcW w:type="dxa" w:w="1234"/>
          </w:tcPr>
          <w:p>
            <w:r>
              <w:rPr>
                <w:b/>
              </w:rPr>
              <w:t>Firmware decode</w:t>
            </w:r>
          </w:p>
        </w:tc>
      </w:tr>
      <w:tr>
        <w:tc>
          <w:tcPr>
            <w:tcW w:type="dxa" w:w="1234"/>
          </w:tcPr>
          <w:p>
            <w:r>
              <w:t>RGB121</w:t>
            </w:r>
          </w:p>
        </w:tc>
        <w:tc>
          <w:tcPr>
            <w:tcW w:type="dxa" w:w="1234"/>
          </w:tcPr>
          <w:p>
            <w:r>
              <w:rPr>
                <w:i/>
              </w:rPr>
              <w:t>(default)</w:t>
            </w:r>
          </w:p>
        </w:tc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MODE 2 (320×240, 16 col)</w:t>
            </w:r>
          </w:p>
        </w:tc>
        <w:tc>
          <w:tcPr>
            <w:tcW w:type="dxa" w:w="1234"/>
          </w:tcPr>
          <w:p>
            <w:r>
              <w:t>RLE (4‑bit run)</w:t>
            </w:r>
          </w:p>
        </w:tc>
        <w:tc>
          <w:tcPr>
            <w:tcW w:type="dxa" w:w="1234"/>
          </w:tcPr>
          <w:p>
            <w:r>
              <w:rPr>
                <w:rFonts w:ascii="Consolas" w:hAnsi="Consolas"/>
                <w:sz w:val="18"/>
              </w:rPr>
              <w:t>playrgb121.bas</w:t>
            </w:r>
          </w:p>
        </w:tc>
        <w:tc>
          <w:tcPr>
            <w:tcW w:type="dxa" w:w="1234"/>
          </w:tcPr>
          <w:p>
            <w:r>
              <w:rPr>
                <w:rFonts w:ascii="Consolas" w:hAnsi="Consolas"/>
                <w:sz w:val="18"/>
              </w:rPr>
              <w:t>BLIT MEMORY</w:t>
            </w:r>
            <w:r>
              <w:t xml:space="preserve"> (built‑in)</w:t>
            </w:r>
          </w:p>
        </w:tc>
      </w:tr>
      <w:tr>
        <w:tc>
          <w:tcPr>
            <w:tcW w:type="dxa" w:w="1234"/>
          </w:tcPr>
          <w:p>
            <w:r>
              <w:t>RGB332 raw</w:t>
            </w:r>
          </w:p>
        </w:tc>
        <w:tc>
          <w:tcPr>
            <w:tcW w:type="dxa" w:w="1234"/>
          </w:tcPr>
          <w:p>
            <w:r>
              <w:rPr>
                <w:rFonts w:ascii="Consolas" w:hAnsi="Consolas"/>
                <w:sz w:val="18"/>
              </w:rPr>
              <w:t>--rgb332</w:t>
            </w:r>
          </w:p>
        </w:tc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t>MODE 5 (320×240, 256 col)</w:t>
            </w:r>
          </w:p>
        </w:tc>
        <w:tc>
          <w:tcPr>
            <w:tcW w:type="dxa" w:w="1234"/>
          </w:tcPr>
          <w:p>
            <w:r>
              <w:t>none</w:t>
            </w:r>
          </w:p>
        </w:tc>
        <w:tc>
          <w:tcPr>
            <w:tcW w:type="dxa" w:w="1234"/>
          </w:tcPr>
          <w:p>
            <w:r>
              <w:rPr>
                <w:rFonts w:ascii="Consolas" w:hAnsi="Consolas"/>
                <w:sz w:val="18"/>
              </w:rPr>
              <w:t>playrgb332.bas</w:t>
            </w:r>
          </w:p>
        </w:tc>
        <w:tc>
          <w:tcPr>
            <w:tcW w:type="dxa" w:w="1234"/>
          </w:tcPr>
          <w:p>
            <w:r>
              <w:t xml:space="preserve">direct </w:t>
            </w:r>
            <w:r>
              <w:rPr>
                <w:rFonts w:ascii="Consolas" w:hAnsi="Consolas"/>
                <w:sz w:val="18"/>
              </w:rPr>
              <w:t>MEMORY INPUT</w:t>
            </w:r>
          </w:p>
        </w:tc>
      </w:tr>
      <w:tr>
        <w:tc>
          <w:tcPr>
            <w:tcW w:type="dxa" w:w="1234"/>
          </w:tcPr>
          <w:p>
            <w:r>
              <w:t>RGB332 RLE</w:t>
            </w:r>
          </w:p>
        </w:tc>
        <w:tc>
          <w:tcPr>
            <w:tcW w:type="dxa" w:w="1234"/>
          </w:tcPr>
          <w:p>
            <w:r>
              <w:rPr>
                <w:rFonts w:ascii="Consolas" w:hAnsi="Consolas"/>
                <w:sz w:val="18"/>
              </w:rPr>
              <w:t>--rgb332-rle</w:t>
            </w:r>
          </w:p>
        </w:tc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t>MODE 5 (320×240, 256 col)</w:t>
            </w:r>
          </w:p>
        </w:tc>
        <w:tc>
          <w:tcPr>
            <w:tcW w:type="dxa" w:w="1234"/>
          </w:tcPr>
          <w:p>
            <w:r>
              <w:t>count+value (~3×)</w:t>
            </w:r>
          </w:p>
        </w:tc>
        <w:tc>
          <w:tcPr>
            <w:tcW w:type="dxa" w:w="1234"/>
          </w:tcPr>
          <w:p>
            <w:r>
              <w:rPr>
                <w:rFonts w:ascii="Consolas" w:hAnsi="Consolas"/>
                <w:sz w:val="18"/>
              </w:rPr>
              <w:t>playrgb332rle.bas</w:t>
            </w:r>
          </w:p>
        </w:tc>
        <w:tc>
          <w:tcPr>
            <w:tcW w:type="dxa" w:w="1234"/>
          </w:tcPr>
          <w:p>
            <w:r>
              <w:rPr>
                <w:rFonts w:ascii="Consolas" w:hAnsi="Consolas"/>
                <w:sz w:val="18"/>
              </w:rPr>
              <w:t>BLIT MEMORY332</w:t>
            </w:r>
          </w:p>
        </w:tc>
      </w:tr>
    </w:tbl>
    <w:p/>
    <w:p>
      <w:r>
        <w:t>All three carry the same audio sidecar (</w:t>
      </w:r>
      <w:r>
        <w:rPr>
          <w:rFonts w:ascii="Consolas" w:hAnsi="Consolas"/>
          <w:sz w:val="18"/>
        </w:rPr>
        <w:t>name.aud</w:t>
      </w:r>
      <w:r>
        <w:t>) and the same per‑frame</w:t>
      </w:r>
    </w:p>
    <w:p>
      <w:r>
        <w:t>length‑prefixed envelope, so the players share one fast read loop.</w:t>
      </w:r>
    </w:p>
    <w:p>
      <w:pPr>
        <w:pStyle w:val="Heading1"/>
      </w:pPr>
      <w:r>
        <w:t>1. Requirements</w:t>
      </w:r>
    </w:p>
    <w:p>
      <w:pPr>
        <w:pStyle w:val="ListBullet"/>
      </w:pPr>
      <w:r>
        <w:rPr>
          <w:b/>
        </w:rPr>
        <w:t>Python 3.8+</w:t>
      </w:r>
      <w:r>
        <w:t xml:space="preserve"> (tested on 3.14).</w:t>
      </w:r>
    </w:p>
    <w:p>
      <w:pPr>
        <w:pStyle w:val="ListBullet"/>
      </w:pPr>
      <w:r>
        <w:rPr>
          <w:b/>
        </w:rPr>
        <w:t>FFmpeg</w:t>
      </w:r>
      <w:r>
        <w:t xml:space="preserve"> — used to decode/rescale video and extract audio.</w:t>
      </w:r>
    </w:p>
    <w:p>
      <w:pPr>
        <w:pStyle w:val="IntenseQuote"/>
      </w:pPr>
      <w:r>
        <w:t xml:space="preserve">⚠️ The PyPI package literally named </w:t>
      </w:r>
      <w:r>
        <w:rPr>
          <w:rFonts w:ascii="Consolas" w:hAnsi="Consolas"/>
          <w:b/>
          <w:sz w:val="18"/>
        </w:rPr>
        <w:t>ffmpeg</w:t>
      </w:r>
      <w:r>
        <w:t xml:space="preserve"> (</w:t>
      </w:r>
      <w:r>
        <w:rPr>
          <w:rFonts w:ascii="Consolas" w:hAnsi="Consolas"/>
          <w:sz w:val="18"/>
        </w:rPr>
        <w:t>pip install ffmpeg</w:t>
      </w:r>
      <w:r>
        <w:t>, ~5 kB)</w:t>
      </w:r>
    </w:p>
    <w:p>
      <w:pPr>
        <w:pStyle w:val="IntenseQuote"/>
      </w:pPr>
      <w:r>
        <w:t xml:space="preserve">is </w:t>
      </w:r>
      <w:r>
        <w:rPr>
          <w:b/>
        </w:rPr>
        <w:t>not</w:t>
      </w:r>
      <w:r>
        <w:t xml:space="preserve"> FFmpeg. It is a thin wrapper that calls an </w:t>
      </w:r>
      <w:r>
        <w:rPr>
          <w:rFonts w:ascii="Consolas" w:hAnsi="Consolas"/>
          <w:sz w:val="18"/>
        </w:rPr>
        <w:t>ffmpeg</w:t>
      </w:r>
      <w:r>
        <w:t xml:space="preserve"> binary you must</w:t>
      </w:r>
    </w:p>
    <w:p>
      <w:pPr>
        <w:pStyle w:val="IntenseQuote"/>
      </w:pPr>
      <w:r>
        <w:t>already have. Installing it does nothing useful here.</w:t>
      </w:r>
    </w:p>
    <w:p>
      <w:pPr>
        <w:pStyle w:val="Heading1"/>
      </w:pPr>
      <w:r>
        <w:t>2. Installing FFmpeg</w:t>
      </w:r>
    </w:p>
    <w:p>
      <w:pPr>
        <w:pStyle w:val="Heading2"/>
      </w:pPr>
      <w:r>
        <w:t>Option A — bundled FFmpeg via pip (recommended, no system changes)</w:t>
      </w:r>
    </w:p>
    <w:p>
      <w:pPr>
        <w:ind w:left="240"/>
      </w:pPr>
      <w:r>
        <w:rPr>
          <w:rFonts w:ascii="Consolas" w:hAnsi="Consolas"/>
          <w:sz w:val="18"/>
        </w:rPr>
        <w:t>pip install imageio-ffmpeg</w:t>
      </w:r>
    </w:p>
    <w:p/>
    <w:p>
      <w:r>
        <w:t>This downloads a self‑contained static FFmpeg into your Python environment.</w:t>
      </w:r>
    </w:p>
    <w:p>
      <w:r>
        <w:t xml:space="preserve">The converter finds it automatically. Remove later with </w:t>
      </w:r>
      <w:r>
        <w:rPr>
          <w:rFonts w:ascii="Consolas" w:hAnsi="Consolas"/>
          <w:sz w:val="18"/>
        </w:rPr>
        <w:t>pip uninstall imageio-ffmpeg</w:t>
      </w:r>
      <w:r>
        <w:t>.</w:t>
      </w:r>
    </w:p>
    <w:p>
      <w:pPr>
        <w:pStyle w:val="Heading2"/>
      </w:pPr>
      <w:r>
        <w:t>Option B — system‑wide FFmpeg</w:t>
      </w:r>
    </w:p>
    <w:p>
      <w:r>
        <w:t xml:space="preserve">Put </w:t>
      </w:r>
      <w:r>
        <w:rPr>
          <w:rFonts w:ascii="Consolas" w:hAnsi="Consolas"/>
          <w:sz w:val="18"/>
        </w:rPr>
        <w:t>ffmpeg</w:t>
      </w:r>
      <w:r>
        <w:t xml:space="preserve"> on your </w:t>
      </w:r>
      <w:r>
        <w:rPr>
          <w:rFonts w:ascii="Consolas" w:hAnsi="Consolas"/>
          <w:sz w:val="18"/>
        </w:rPr>
        <w:t>PATH</w:t>
      </w:r>
      <w:r>
        <w:t>:</w:t>
      </w:r>
    </w:p>
    <w:p>
      <w:pPr>
        <w:pStyle w:val="ListBullet"/>
      </w:pPr>
      <w:r>
        <w:rPr>
          <w:b/>
        </w:rPr>
        <w:t>Windows:</w:t>
      </w:r>
      <w:r>
        <w:t xml:space="preserve"> </w:t>
      </w:r>
      <w:r>
        <w:rPr>
          <w:rFonts w:ascii="Consolas" w:hAnsi="Consolas"/>
          <w:sz w:val="18"/>
        </w:rPr>
        <w:t>winget install Gyan.FFmpeg</w:t>
      </w:r>
      <w:r>
        <w:t xml:space="preserve"> (then open a new terminal)</w:t>
      </w:r>
    </w:p>
    <w:p>
      <w:pPr>
        <w:pStyle w:val="ListBullet"/>
      </w:pPr>
      <w:r>
        <w:rPr>
          <w:b/>
        </w:rPr>
        <w:t>macOS:</w:t>
      </w:r>
      <w:r>
        <w:t xml:space="preserve"> </w:t>
      </w:r>
      <w:r>
        <w:rPr>
          <w:rFonts w:ascii="Consolas" w:hAnsi="Consolas"/>
          <w:sz w:val="18"/>
        </w:rPr>
        <w:t>brew install ffmpeg</w:t>
      </w:r>
    </w:p>
    <w:p>
      <w:pPr>
        <w:pStyle w:val="ListBullet"/>
      </w:pPr>
      <w:r>
        <w:rPr>
          <w:b/>
        </w:rPr>
        <w:t>Linux:</w:t>
      </w:r>
      <w:r>
        <w:t xml:space="preserve"> </w:t>
      </w:r>
      <w:r>
        <w:rPr>
          <w:rFonts w:ascii="Consolas" w:hAnsi="Consolas"/>
          <w:sz w:val="18"/>
        </w:rPr>
        <w:t>sudo apt install ffmpeg</w:t>
      </w:r>
    </w:p>
    <w:p>
      <w:r>
        <w:t xml:space="preserve">The converter prefers a </w:t>
      </w:r>
      <w:r>
        <w:rPr>
          <w:rFonts w:ascii="Consolas" w:hAnsi="Consolas"/>
          <w:sz w:val="18"/>
        </w:rPr>
        <w:t>PATH</w:t>
      </w:r>
      <w:r>
        <w:t xml:space="preserve"> FFmpeg and falls back to the </w:t>
      </w:r>
      <w:r>
        <w:rPr>
          <w:rFonts w:ascii="Consolas" w:hAnsi="Consolas"/>
          <w:sz w:val="18"/>
        </w:rPr>
        <w:t>imageio-ffmpeg</w:t>
      </w:r>
    </w:p>
    <w:p>
      <w:r>
        <w:t xml:space="preserve">binary. Check with </w:t>
      </w:r>
      <w:r>
        <w:rPr>
          <w:rFonts w:ascii="Consolas" w:hAnsi="Consolas"/>
          <w:sz w:val="18"/>
        </w:rPr>
        <w:t>ffmpeg -version</w:t>
      </w:r>
      <w:r>
        <w:t>.</w:t>
      </w:r>
    </w:p>
    <w:p>
      <w:pPr>
        <w:pStyle w:val="Heading1"/>
      </w:pPr>
      <w:r>
        <w:t>3. Basic usage</w:t>
      </w:r>
    </w:p>
    <w:p>
      <w:pPr>
        <w:ind w:left="240"/>
      </w:pPr>
      <w:r>
        <w:rPr>
          <w:rFonts w:ascii="Consolas" w:hAnsi="Consolas"/>
          <w:sz w:val="18"/>
        </w:rPr>
        <w:t>python vid2rgb121.py INPUT OUTPUT [options]</w:t>
      </w:r>
    </w:p>
    <w:p/>
    <w:p>
      <w:pPr>
        <w:pStyle w:val="ListBullet"/>
      </w:pPr>
      <w:r>
        <w:rPr>
          <w:rFonts w:ascii="Consolas" w:hAnsi="Consolas"/>
          <w:sz w:val="18"/>
        </w:rPr>
        <w:t>INPUT</w:t>
      </w:r>
      <w:r>
        <w:t xml:space="preserve"> — any video FFmpeg can read.</w:t>
      </w:r>
    </w:p>
    <w:p>
      <w:pPr>
        <w:pStyle w:val="ListBullet"/>
      </w:pPr>
      <w:r>
        <w:rPr>
          <w:rFonts w:ascii="Consolas" w:hAnsi="Consolas"/>
          <w:sz w:val="18"/>
        </w:rPr>
        <w:t>OUTPUT</w:t>
      </w:r>
      <w:r>
        <w:t xml:space="preserve"> — the frame file to create. Audio is written beside it with the same</w:t>
      </w:r>
    </w:p>
    <w:p>
      <w:r>
        <w:t xml:space="preserve">base name and a </w:t>
      </w:r>
      <w:r>
        <w:rPr>
          <w:rFonts w:ascii="Consolas" w:hAnsi="Consolas"/>
          <w:sz w:val="18"/>
        </w:rPr>
        <w:t>.aud</w:t>
      </w:r>
      <w:r>
        <w:t xml:space="preserve"> extension (</w:t>
      </w:r>
      <w:r>
        <w:rPr>
          <w:rFonts w:ascii="Consolas" w:hAnsi="Consolas"/>
          <w:sz w:val="18"/>
        </w:rPr>
        <w:t>myclip.vc</w:t>
      </w:r>
      <w:r>
        <w:t xml:space="preserve"> → </w:t>
      </w:r>
      <w:r>
        <w:rPr>
          <w:rFonts w:ascii="Consolas" w:hAnsi="Consolas"/>
          <w:sz w:val="18"/>
        </w:rPr>
        <w:t>myclip.aud</w:t>
      </w:r>
      <w:r>
        <w:t>).</w:t>
      </w:r>
    </w:p>
    <w:p>
      <w:r>
        <w:t>Examples:</w:t>
      </w:r>
    </w:p>
    <w:p>
      <w:pPr>
        <w:ind w:left="240"/>
      </w:pPr>
      <w:r>
        <w:rPr>
          <w:rFonts w:ascii="Consolas" w:hAnsi="Consolas"/>
          <w:sz w:val="18"/>
        </w:rPr>
        <w:t>python vid2rgb121.py myclip.mp4 myclip.vc                 # RGB121 (default)</w:t>
        <w:br/>
        <w:t>python vid2rgb121.py myclip.mp4 myclip.r332  --rgb332     # raw RGB332</w:t>
        <w:br/>
        <w:t>python vid2rgb121.py myclip.mp4 myclip.r332c --rgb332-rle # compressed RGB332</w:t>
      </w:r>
    </w:p>
    <w:p/>
    <w:p>
      <w:r>
        <w:t>At the end the converter prints the exact player settings (</w:t>
      </w:r>
      <w:r>
        <w:rPr>
          <w:rFonts w:ascii="Consolas" w:hAnsi="Consolas"/>
          <w:sz w:val="18"/>
        </w:rPr>
        <w:t>vidFile</w:t>
      </w:r>
      <w:r>
        <w:t>,</w:t>
      </w:r>
    </w:p>
    <w:p>
      <w:r>
        <w:rPr>
          <w:rFonts w:ascii="Consolas" w:hAnsi="Consolas"/>
          <w:sz w:val="18"/>
        </w:rPr>
        <w:t>audFile</w:t>
      </w:r>
      <w:r>
        <w:t xml:space="preserve">, </w:t>
      </w:r>
      <w:r>
        <w:rPr>
          <w:rFonts w:ascii="Consolas" w:hAnsi="Consolas"/>
          <w:sz w:val="18"/>
        </w:rPr>
        <w:t>totalFrames</w:t>
      </w:r>
      <w:r>
        <w:t>, frame pacing).</w:t>
      </w:r>
    </w:p>
    <w:p>
      <w:pPr>
        <w:pStyle w:val="IntenseQuote"/>
      </w:pPr>
      <w:r>
        <w:t xml:space="preserve">💡 </w:t>
      </w:r>
      <w:r>
        <w:rPr>
          <w:b/>
        </w:rPr>
        <w:t>Pick a unique OUTPUT name.</w:t>
      </w:r>
      <w:r>
        <w:t xml:space="preserve"> The audio step writes </w:t>
      </w:r>
      <w:r>
        <w:rPr>
          <w:rFonts w:ascii="Consolas" w:hAnsi="Consolas"/>
          <w:sz w:val="18"/>
        </w:rPr>
        <w:t>OUTPUT</w:t>
      </w:r>
      <w:r>
        <w:t>‑with‑</w:t>
      </w:r>
      <w:r>
        <w:rPr>
          <w:rFonts w:ascii="Consolas" w:hAnsi="Consolas"/>
          <w:sz w:val="18"/>
        </w:rPr>
        <w:t>.aud</w:t>
      </w:r>
      <w:r>
        <w:t>,</w:t>
      </w:r>
    </w:p>
    <w:p>
      <w:pPr>
        <w:pStyle w:val="IntenseQuote"/>
      </w:pPr>
      <w:r>
        <w:t>overwriting any existing file of that name.</w:t>
      </w:r>
    </w:p>
    <w:p>
      <w:pPr>
        <w:pStyle w:val="Heading1"/>
      </w:pPr>
      <w:r>
        <w:t>4. Options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Option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Default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Meaning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--w N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320</w:t>
            </w:r>
          </w:p>
        </w:tc>
        <w:tc>
          <w:tcPr>
            <w:tcW w:type="dxa" w:w="2880"/>
          </w:tcPr>
          <w:p>
            <w:r>
              <w:t xml:space="preserve">Output width. </w:t>
            </w:r>
            <w:r>
              <w:rPr>
                <w:b/>
              </w:rPr>
              <w:t>Must match the player's framebuffer.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--h N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240</w:t>
            </w:r>
          </w:p>
        </w:tc>
        <w:tc>
          <w:tcPr>
            <w:tcW w:type="dxa" w:w="2880"/>
          </w:tcPr>
          <w:p>
            <w:r>
              <w:t xml:space="preserve">Output height. </w:t>
            </w:r>
            <w:r>
              <w:rPr>
                <w:b/>
              </w:rPr>
              <w:t>Must match the player's framebuffer.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--fps F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22</w:t>
            </w:r>
          </w:p>
        </w:tc>
        <w:tc>
          <w:tcPr>
            <w:tcW w:type="dxa" w:w="2880"/>
          </w:tcPr>
          <w:p>
            <w:r>
              <w:t>Output frame rate. The player must be paced to the same value.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--rgb332</w:t>
            </w:r>
          </w:p>
        </w:tc>
        <w:tc>
          <w:tcPr>
            <w:tcW w:type="dxa" w:w="2880"/>
          </w:tcPr>
          <w:p>
            <w:r>
              <w:t>off</w:t>
            </w:r>
          </w:p>
        </w:tc>
        <w:tc>
          <w:tcPr>
            <w:tcW w:type="dxa" w:w="2880"/>
          </w:tcPr>
          <w:p>
            <w:r>
              <w:t>Raw RGB332, 1 byte/pixel, no header (MODE 5).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--rgb332-rle</w:t>
            </w:r>
          </w:p>
        </w:tc>
        <w:tc>
          <w:tcPr>
            <w:tcW w:type="dxa" w:w="2880"/>
          </w:tcPr>
          <w:p>
            <w:r>
              <w:t>off</w:t>
            </w:r>
          </w:p>
        </w:tc>
        <w:tc>
          <w:tcPr>
            <w:tcW w:type="dxa" w:w="2880"/>
          </w:tcPr>
          <w:p>
            <w:r>
              <w:t xml:space="preserve">Count+value RLE RGB332 (MODE 5); needs the </w:t>
            </w:r>
            <w:r>
              <w:rPr>
                <w:rFonts w:ascii="Consolas" w:hAnsi="Consolas"/>
                <w:sz w:val="18"/>
              </w:rPr>
              <w:t>BLIT MEMORY332</w:t>
            </w:r>
            <w:r>
              <w:t xml:space="preserve"> decoder.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--arate Hz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22050</w:t>
            </w:r>
          </w:p>
        </w:tc>
        <w:tc>
          <w:tcPr>
            <w:tcW w:type="dxa" w:w="2880"/>
          </w:tcPr>
          <w:p>
            <w:r>
              <w:t xml:space="preserve">Audio sample rate. Must be ≤ </w:t>
            </w:r>
            <w:r>
              <w:rPr>
                <w:rFonts w:ascii="Consolas" w:hAnsi="Consolas"/>
                <w:sz w:val="18"/>
              </w:rPr>
              <w:t>44100 × (CPUspeed/126000)</w:t>
            </w:r>
            <w:r>
              <w:t>; 22050 is safe at any CPU speed.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--stereo</w:t>
            </w:r>
          </w:p>
        </w:tc>
        <w:tc>
          <w:tcPr>
            <w:tcW w:type="dxa" w:w="2880"/>
          </w:tcPr>
          <w:p>
            <w:r>
              <w:t>off</w:t>
            </w:r>
          </w:p>
        </w:tc>
        <w:tc>
          <w:tcPr>
            <w:tcW w:type="dxa" w:w="2880"/>
          </w:tcPr>
          <w:p>
            <w:r>
              <w:t>Keep 2 audio channels (default downmixes to mono).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--no-audio</w:t>
            </w:r>
          </w:p>
        </w:tc>
        <w:tc>
          <w:tcPr>
            <w:tcW w:type="dxa" w:w="2880"/>
          </w:tcPr>
          <w:p>
            <w:r>
              <w:t>off</w:t>
            </w:r>
          </w:p>
        </w:tc>
        <w:tc>
          <w:tcPr>
            <w:tcW w:type="dxa" w:w="2880"/>
          </w:tcPr>
          <w:p>
            <w:r>
              <w:t>Skip audio extraction.</w:t>
            </w:r>
          </w:p>
        </w:tc>
      </w:tr>
    </w:tbl>
    <w:p/>
    <w:p>
      <w:r>
        <w:rPr>
          <w:rFonts w:ascii="Consolas" w:hAnsi="Consolas"/>
          <w:sz w:val="18"/>
        </w:rPr>
        <w:t>--rgb332</w:t>
      </w:r>
      <w:r>
        <w:t xml:space="preserve"> and </w:t>
      </w:r>
      <w:r>
        <w:rPr>
          <w:rFonts w:ascii="Consolas" w:hAnsi="Consolas"/>
          <w:sz w:val="18"/>
        </w:rPr>
        <w:t>--rgb332-rle</w:t>
      </w:r>
      <w:r>
        <w:t xml:space="preserve"> are mutually exclusive; omit both for RGB121.</w:t>
      </w:r>
    </w:p>
    <w:p>
      <w:pPr>
        <w:pStyle w:val="Heading1"/>
      </w:pPr>
      <w:r>
        <w:t>5. Which format to choose</w:t>
      </w:r>
    </w:p>
    <w:p>
      <w:pPr>
        <w:pStyle w:val="ListBullet"/>
      </w:pPr>
      <w:r>
        <w:rPr>
          <w:b/>
        </w:rPr>
        <w:t>RGB121 (default)</w:t>
      </w:r>
      <w:r>
        <w:t xml:space="preserve"> — 16 colours, but each frame is RLE‑compressed in the</w:t>
      </w:r>
    </w:p>
    <w:p>
      <w:r>
        <w:t xml:space="preserve">format </w:t>
      </w:r>
      <w:r>
        <w:rPr>
          <w:rFonts w:ascii="Consolas" w:hAnsi="Consolas"/>
          <w:sz w:val="18"/>
        </w:rPr>
        <w:t>BLIT MEMORY</w:t>
      </w:r>
      <w:r>
        <w:t xml:space="preserve"> already decodes, so it plays at full frame rate with no</w:t>
      </w:r>
    </w:p>
    <w:p>
      <w:r>
        <w:t>new firmware. Best when 16 colours are enough.</w:t>
      </w:r>
    </w:p>
    <w:p>
      <w:pPr>
        <w:pStyle w:val="ListBullet"/>
      </w:pPr>
      <w:r>
        <w:rPr>
          <w:b/>
        </w:rPr>
        <w:t>RGB332 raw (</w:t>
      </w:r>
      <w:r>
        <w:rPr>
          <w:rFonts w:ascii="Consolas" w:hAnsi="Consolas"/>
          <w:b/>
          <w:sz w:val="18"/>
        </w:rPr>
        <w:t>--rgb332</w:t>
      </w:r>
      <w:r>
        <w:rPr>
          <w:b/>
        </w:rPr>
        <w:t>)</w:t>
      </w:r>
      <w:r>
        <w:t xml:space="preserve"> — full 256‑colour, simplest playback (a single</w:t>
      </w:r>
    </w:p>
    <w:p>
      <w:r>
        <w:rPr>
          <w:rFonts w:ascii="Consolas" w:hAnsi="Consolas"/>
          <w:sz w:val="18"/>
        </w:rPr>
        <w:t>MEMORY INPUT</w:t>
      </w:r>
      <w:r>
        <w:t xml:space="preserve"> straight onto the screen), but </w:t>
      </w:r>
      <w:r>
        <w:rPr>
          <w:b/>
        </w:rPr>
        <w:t>uncompressed</w:t>
      </w:r>
      <w:r>
        <w:t>: 76 800 bytes</w:t>
      </w:r>
    </w:p>
    <w:p>
      <w:r>
        <w:t>per 320×240 frame. SD read throughput (~0.95 MB/s on a typical card) caps this</w:t>
      </w:r>
    </w:p>
    <w:p>
      <w:r>
        <w:t xml:space="preserve">at </w:t>
      </w:r>
      <w:r>
        <w:rPr>
          <w:b/>
        </w:rPr>
        <w:t>~12 fps</w:t>
      </w:r>
      <w:r>
        <w:t xml:space="preserve"> — see §7.</w:t>
      </w:r>
    </w:p>
    <w:p>
      <w:pPr>
        <w:pStyle w:val="ListBullet"/>
      </w:pPr>
      <w:r>
        <w:rPr>
          <w:b/>
        </w:rPr>
        <w:t>RGB332 RLE (</w:t>
      </w:r>
      <w:r>
        <w:rPr>
          <w:rFonts w:ascii="Consolas" w:hAnsi="Consolas"/>
          <w:b/>
          <w:sz w:val="18"/>
        </w:rPr>
        <w:t>--rgb332-rle</w:t>
      </w:r>
      <w:r>
        <w:rPr>
          <w:b/>
        </w:rPr>
        <w:t>)</w:t>
      </w:r>
      <w:r>
        <w:t xml:space="preserve"> — 256‑colour like raw, but count+value</w:t>
      </w:r>
    </w:p>
    <w:p>
      <w:r>
        <w:t>RLE shrinks frames ~3× (measured on both flat and photographic clips), lifting</w:t>
      </w:r>
    </w:p>
    <w:p>
      <w:r>
        <w:t xml:space="preserve">the sustainable rate to </w:t>
      </w:r>
      <w:r>
        <w:rPr>
          <w:b/>
        </w:rPr>
        <w:t>~38 fps</w:t>
      </w:r>
      <w:r>
        <w:t xml:space="preserve">. Requires the </w:t>
      </w:r>
      <w:r>
        <w:rPr>
          <w:rFonts w:ascii="Consolas" w:hAnsi="Consolas"/>
          <w:sz w:val="18"/>
        </w:rPr>
        <w:t>BLIT MEMORY332</w:t>
      </w:r>
      <w:r>
        <w:t xml:space="preserve"> firmware</w:t>
      </w:r>
    </w:p>
    <w:p>
      <w:r>
        <w:t>command. This is the best 256‑colour option.</w:t>
      </w:r>
    </w:p>
    <w:p>
      <w:pPr>
        <w:pStyle w:val="Heading1"/>
      </w:pPr>
      <w:r>
        <w:t>6. Playing on the PicoMite</w:t>
      </w:r>
    </w:p>
    <w:p>
      <w:pPr>
        <w:pStyle w:val="ListNumber"/>
      </w:pPr>
      <w:r>
        <w:t xml:space="preserve">Copy the output file (and </w:t>
      </w:r>
      <w:r>
        <w:rPr>
          <w:rFonts w:ascii="Consolas" w:hAnsi="Consolas"/>
          <w:sz w:val="18"/>
        </w:rPr>
        <w:t>.aud</w:t>
      </w:r>
      <w:r>
        <w:t>, if present) to the SD card.</w:t>
      </w:r>
    </w:p>
    <w:p>
      <w:pPr>
        <w:pStyle w:val="ListNumber"/>
      </w:pPr>
      <w:r>
        <w:t>Set the display base resolution once (persists). For 320×240 on HDMI/USB the</w:t>
      </w:r>
    </w:p>
    <w:p>
      <w:r>
        <w:t xml:space="preserve">base must be 640×480, halved by the player's </w:t>
      </w:r>
      <w:r>
        <w:rPr>
          <w:rFonts w:ascii="Consolas" w:hAnsi="Consolas"/>
          <w:sz w:val="18"/>
        </w:rPr>
        <w:t>MODE</w:t>
      </w:r>
      <w:r>
        <w:t>:</w:t>
      </w:r>
    </w:p>
    <w:p>
      <w:pPr>
        <w:ind w:left="240"/>
      </w:pPr>
      <w:r>
        <w:rPr>
          <w:rFonts w:ascii="Consolas" w:hAnsi="Consolas"/>
          <w:sz w:val="18"/>
        </w:rPr>
        <w:t>OPTION RESOLUTION 640x480,315000</w:t>
      </w:r>
    </w:p>
    <w:p/>
    <w:p>
      <w:r>
        <w:t xml:space="preserve">The </w:t>
      </w:r>
      <w:r>
        <w:rPr>
          <w:rFonts w:ascii="Consolas" w:hAnsi="Consolas"/>
          <w:sz w:val="18"/>
        </w:rPr>
        <w:t>,315000</w:t>
      </w:r>
      <w:r>
        <w:t xml:space="preserve"> (315 MHz) only matters for tight audio sync; any speed works</w:t>
      </w:r>
    </w:p>
    <w:p>
      <w:r>
        <w:t>without audio.</w:t>
      </w:r>
    </w:p>
    <w:p>
      <w:pPr>
        <w:pStyle w:val="ListNumber"/>
      </w:pPr>
      <w:r>
        <w:t>Edit the matching player and set the three values the converter printed:</w:t>
      </w:r>
    </w:p>
    <w:p>
      <w:pPr>
        <w:ind w:left="240"/>
      </w:pPr>
      <w:r>
        <w:rPr>
          <w:rFonts w:ascii="Consolas" w:hAnsi="Consolas"/>
          <w:sz w:val="18"/>
        </w:rPr>
        <w:t>DIM STRING vidFile = "myclip.vc"     ' or .r332 / .r332c</w:t>
        <w:br/>
        <w:t>DIM STRING audFile = "myclip.aud"    ' set to "" if no audio</w:t>
        <w:br/>
        <w:t>DIM FLOAT  fps     = 22              ' must equal the converter's --fps</w:t>
      </w:r>
    </w:p>
    <w:p/>
    <w:p>
      <w:pPr>
        <w:pStyle w:val="ListNumber"/>
      </w:pPr>
      <w:r>
        <w:rPr>
          <w:rFonts w:ascii="Consolas" w:hAnsi="Consolas"/>
          <w:sz w:val="18"/>
        </w:rPr>
        <w:t>RUN</w:t>
      </w:r>
      <w:r>
        <w:t xml:space="preserve"> the player. </w:t>
      </w:r>
      <w:r>
        <w:rPr>
          <w:b/>
        </w:rPr>
        <w:t>ESC</w:t>
      </w:r>
      <w:r>
        <w:t xml:space="preserve"> stops playback.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Output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Player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Mode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*.vc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playrgb121.bas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MODE 2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*.r332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playrgb332.bas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MODE 5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*.r332c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playrgb332rle.bas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MODE 5</w:t>
            </w:r>
          </w:p>
        </w:tc>
      </w:tr>
    </w:tbl>
    <w:p/>
    <w:p>
      <w:r>
        <w:rPr>
          <w:b/>
        </w:rPr>
        <w:t>How the players stay fast.</w:t>
      </w:r>
      <w:r>
        <w:t xml:space="preserve"> Each frame is pulled straight into a RAM buffer</w:t>
      </w:r>
    </w:p>
    <w:p>
      <w:r>
        <w:t xml:space="preserve">with </w:t>
      </w:r>
      <w:r>
        <w:rPr>
          <w:rFonts w:ascii="Consolas" w:hAnsi="Consolas"/>
          <w:sz w:val="18"/>
        </w:rPr>
        <w:t>MEMORY INPUT</w:t>
      </w:r>
      <w:r>
        <w:t xml:space="preserve"> (no </w:t>
      </w:r>
      <w:r>
        <w:rPr>
          <w:rFonts w:ascii="Consolas" w:hAnsi="Consolas"/>
          <w:sz w:val="18"/>
        </w:rPr>
        <w:t>INPUT$</w:t>
      </w:r>
      <w:r>
        <w:t>/</w:t>
      </w:r>
      <w:r>
        <w:rPr>
          <w:rFonts w:ascii="Consolas" w:hAnsi="Consolas"/>
          <w:sz w:val="18"/>
        </w:rPr>
        <w:t>LONGSTRING</w:t>
      </w:r>
      <w:r>
        <w:t xml:space="preserve"> loop), then drawn directly to the</w:t>
      </w:r>
    </w:p>
    <w:p>
      <w:r>
        <w:rPr>
          <w:b/>
        </w:rPr>
        <w:t>live screen</w:t>
      </w:r>
      <w:r>
        <w:t xml:space="preserve"> — no </w:t>
      </w:r>
      <w:r>
        <w:rPr>
          <w:rFonts w:ascii="Consolas" w:hAnsi="Consolas"/>
          <w:sz w:val="18"/>
        </w:rPr>
        <w:t>FRAMEBUFFER CREATE</w:t>
      </w:r>
      <w:r>
        <w:t xml:space="preserve">, no </w:t>
      </w:r>
      <w:r>
        <w:rPr>
          <w:rFonts w:ascii="Consolas" w:hAnsi="Consolas"/>
          <w:sz w:val="18"/>
        </w:rPr>
        <w:t>FRAMEBUFFER COPY</w:t>
      </w:r>
      <w:r>
        <w:t>. RGB121 and</w:t>
      </w:r>
    </w:p>
    <w:p>
      <w:r>
        <w:t xml:space="preserve">RGB332‑RLE decode through </w:t>
      </w:r>
      <w:r>
        <w:rPr>
          <w:rFonts w:ascii="Consolas" w:hAnsi="Consolas"/>
          <w:sz w:val="18"/>
        </w:rPr>
        <w:t>BLIT MEMORY</w:t>
      </w:r>
      <w:r>
        <w:t xml:space="preserve"> / </w:t>
      </w:r>
      <w:r>
        <w:rPr>
          <w:rFonts w:ascii="Consolas" w:hAnsi="Consolas"/>
          <w:sz w:val="18"/>
        </w:rPr>
        <w:t>BLIT MEMORY332</w:t>
      </w:r>
      <w:r>
        <w:t>; raw RGB332 is copied</w:t>
      </w:r>
    </w:p>
    <w:p>
      <w:r>
        <w:t xml:space="preserve">verbatim into </w:t>
      </w:r>
      <w:r>
        <w:rPr>
          <w:rFonts w:ascii="Consolas" w:hAnsi="Consolas"/>
          <w:sz w:val="18"/>
        </w:rPr>
        <w:t>MM.INFO(WRITEBUFF)</w:t>
      </w:r>
      <w:r>
        <w:t>. Writing to the scanned‑out buffer can tear</w:t>
      </w:r>
    </w:p>
    <w:p>
      <w:r>
        <w:t>slightly; that is the trade for skipping the copy. Each player paces frames to</w:t>
      </w:r>
    </w:p>
    <w:p>
      <w:r>
        <w:t xml:space="preserve">its </w:t>
      </w:r>
      <w:r>
        <w:rPr>
          <w:rFonts w:ascii="Consolas" w:hAnsi="Consolas"/>
          <w:sz w:val="18"/>
        </w:rPr>
        <w:t>fps</w:t>
      </w:r>
      <w:r>
        <w:t xml:space="preserve"> so the audio track stays locked.</w:t>
      </w:r>
    </w:p>
    <w:p>
      <w:pPr>
        <w:pStyle w:val="Heading1"/>
      </w:pPr>
      <w:r>
        <w:t>7. Performance &amp; throughput</w:t>
      </w:r>
    </w:p>
    <w:p>
      <w:r>
        <w:t xml:space="preserve">Playback of the RGB332 formats is limited by </w:t>
      </w:r>
      <w:r>
        <w:rPr>
          <w:b/>
        </w:rPr>
        <w:t>SD read speed</w:t>
      </w:r>
      <w:r>
        <w:t>, not the Pico.</w:t>
      </w:r>
    </w:p>
    <w:p>
      <w:r>
        <w:t>A 320×240 raw RGB332 frame is 76 800 bytes; at a typical ~0.95 MB/s that is only</w:t>
      </w:r>
    </w:p>
    <w:p>
      <w:r>
        <w:t xml:space="preserve">about </w:t>
      </w:r>
      <w:r>
        <w:rPr>
          <w:b/>
        </w:rPr>
        <w:t>12 fps</w:t>
      </w:r>
      <w:r>
        <w:t>. So:</w:t>
      </w:r>
    </w:p>
    <w:p>
      <w:pPr>
        <w:pStyle w:val="ListBullet"/>
      </w:pPr>
      <w:r>
        <w:rPr>
          <w:b/>
        </w:rPr>
        <w:t xml:space="preserve">Raw </w:t>
      </w:r>
      <w:r>
        <w:rPr>
          <w:rFonts w:ascii="Consolas" w:hAnsi="Consolas"/>
          <w:b/>
          <w:sz w:val="18"/>
        </w:rPr>
        <w:t>--rgb332</w:t>
      </w:r>
      <w:r>
        <w:rPr>
          <w:b/>
        </w:rPr>
        <w:t>:</w:t>
      </w:r>
      <w:r>
        <w:t xml:space="preserve"> either accept ~12 fps, or </w:t>
      </w:r>
      <w:r>
        <w:rPr>
          <w:b/>
        </w:rPr>
        <w:t>encode at a matching rate</w:t>
      </w:r>
    </w:p>
    <w:p>
      <w:r>
        <w:t>(</w:t>
      </w:r>
      <w:r>
        <w:rPr>
          <w:rFonts w:ascii="Consolas" w:hAnsi="Consolas"/>
          <w:sz w:val="18"/>
        </w:rPr>
        <w:t>--fps 10</w:t>
      </w:r>
      <w:r>
        <w:t xml:space="preserve"> … </w:t>
      </w:r>
      <w:r>
        <w:rPr>
          <w:rFonts w:ascii="Consolas" w:hAnsi="Consolas"/>
          <w:sz w:val="18"/>
        </w:rPr>
        <w:t>12</w:t>
      </w:r>
      <w:r>
        <w:t>) so playback runs in real time and the audio stays in sync.</w:t>
      </w:r>
    </w:p>
    <w:p>
      <w:r>
        <w:t>Encoding a 20–22 fps clip and playing it raw will run long (it can't keep up).</w:t>
      </w:r>
    </w:p>
    <w:p>
      <w:pPr>
        <w:pStyle w:val="ListBullet"/>
      </w:pPr>
      <w:r>
        <w:rPr>
          <w:rFonts w:ascii="Consolas" w:hAnsi="Consolas"/>
          <w:b/>
          <w:sz w:val="18"/>
        </w:rPr>
        <w:t>--rgb332-rle</w:t>
      </w:r>
      <w:r>
        <w:rPr>
          <w:b/>
        </w:rPr>
        <w:t>:</w:t>
      </w:r>
      <w:r>
        <w:t xml:space="preserve"> ~3× smaller frames → ~38 fps sustainable, so the full</w:t>
      </w:r>
    </w:p>
    <w:p>
      <w:r>
        <w:t>20–22 fps plays in real time. Prefer this over raw whenever the firmware has</w:t>
      </w:r>
    </w:p>
    <w:p>
      <w:r>
        <w:rPr>
          <w:rFonts w:ascii="Consolas" w:hAnsi="Consolas"/>
          <w:sz w:val="18"/>
        </w:rPr>
        <w:t>BLIT MEMORY332</w:t>
      </w:r>
      <w:r>
        <w:t>.</w:t>
      </w:r>
    </w:p>
    <w:p>
      <w:pPr>
        <w:pStyle w:val="ListBullet"/>
      </w:pPr>
      <w:r>
        <w:rPr>
          <w:b/>
        </w:rPr>
        <w:t>RGB121:</w:t>
      </w:r>
      <w:r>
        <w:t xml:space="preserve"> RLE‑compressed and 4 bits/pixel, so it is comfortably real‑time at</w:t>
      </w:r>
    </w:p>
    <w:p>
      <w:r>
        <w:t>the default 22 fps.</w:t>
      </w:r>
    </w:p>
    <w:p>
      <w:r>
        <w:t>Audio is always extracted at real‑time duration, so as long as the player is</w:t>
      </w:r>
    </w:p>
    <w:p>
      <w:r>
        <w:t xml:space="preserve">paced to the encode </w:t>
      </w:r>
      <w:r>
        <w:rPr>
          <w:rFonts w:ascii="Consolas" w:hAnsi="Consolas"/>
          <w:sz w:val="18"/>
        </w:rPr>
        <w:t>--fps</w:t>
      </w:r>
      <w:r>
        <w:t xml:space="preserve"> (and that fps is actually sustainable for the</w:t>
      </w:r>
    </w:p>
    <w:p>
      <w:r>
        <w:t>format), A/V stays in sync.</w:t>
      </w:r>
    </w:p>
    <w:p>
      <w:pPr>
        <w:pStyle w:val="Heading1"/>
      </w:pPr>
      <w:r>
        <w:t>8. Notes &amp; tips</w:t>
      </w:r>
    </w:p>
    <w:p>
      <w:r>
        <w:rPr>
          <w:b/>
        </w:rPr>
        <w:t>Aspect ratio.</w:t>
      </w:r>
      <w:r>
        <w:t xml:space="preserve"> Frames are stretched to fill </w:t>
      </w:r>
      <w:r>
        <w:rPr>
          <w:rFonts w:ascii="Consolas" w:hAnsi="Consolas"/>
          <w:sz w:val="18"/>
        </w:rPr>
        <w:t>--w × --h</w:t>
      </w:r>
      <w:r>
        <w:t>; a non‑4:3 source</w:t>
      </w:r>
    </w:p>
    <w:p>
      <w:r>
        <w:t>looks squashed. To letterbox instead (keep proportions, pad with black), change</w:t>
      </w:r>
    </w:p>
    <w:p>
      <w:r>
        <w:t xml:space="preserve">the </w:t>
      </w:r>
      <w:r>
        <w:rPr>
          <w:rFonts w:ascii="Consolas" w:hAnsi="Consolas"/>
          <w:sz w:val="18"/>
        </w:rPr>
        <w:t>-vf</w:t>
      </w:r>
      <w:r>
        <w:t xml:space="preserve"> filter in </w:t>
      </w:r>
      <w:r>
        <w:rPr>
          <w:rFonts w:ascii="Consolas" w:hAnsi="Consolas"/>
          <w:sz w:val="18"/>
        </w:rPr>
        <w:t>vid2rgb121.py</w:t>
      </w:r>
      <w:r>
        <w:t xml:space="preserve"> to:</w:t>
      </w:r>
    </w:p>
    <w:p>
      <w:pPr>
        <w:ind w:left="240"/>
      </w:pPr>
      <w:r>
        <w:rPr>
          <w:rFonts w:ascii="Consolas" w:hAnsi="Consolas"/>
          <w:sz w:val="18"/>
        </w:rPr>
        <w:t>"-vf", f"fps={args.fps},scale={W}:{H}:force_original_aspect_ratio=decrease:flags=area,pad={W}:{H}:(ow-iw)/2:(oh-ih)/2",</w:t>
      </w:r>
    </w:p>
    <w:p/>
    <w:p>
      <w:r>
        <w:rPr>
          <w:b/>
        </w:rPr>
        <w:t>Audio.</w:t>
      </w:r>
      <w:r>
        <w:t xml:space="preserve"> Extracted as mono 8‑bit PCM WAV (</w:t>
      </w:r>
      <w:r>
        <w:rPr>
          <w:rFonts w:ascii="Consolas" w:hAnsi="Consolas"/>
          <w:sz w:val="18"/>
        </w:rPr>
        <w:t>PLAY WAV</w:t>
      </w:r>
      <w:r>
        <w:t xml:space="preserve">). Use </w:t>
      </w:r>
      <w:r>
        <w:rPr>
          <w:rFonts w:ascii="Consolas" w:hAnsi="Consolas"/>
          <w:sz w:val="18"/>
        </w:rPr>
        <w:t>--stereo</w:t>
      </w:r>
      <w:r>
        <w:t xml:space="preserve"> to keep</w:t>
      </w:r>
    </w:p>
    <w:p>
      <w:r>
        <w:t xml:space="preserve">two channels, </w:t>
      </w:r>
      <w:r>
        <w:rPr>
          <w:rFonts w:ascii="Consolas" w:hAnsi="Consolas"/>
          <w:sz w:val="18"/>
        </w:rPr>
        <w:t>--arate</w:t>
      </w:r>
      <w:r>
        <w:t xml:space="preserve"> to change the rate, </w:t>
      </w:r>
      <w:r>
        <w:rPr>
          <w:rFonts w:ascii="Consolas" w:hAnsi="Consolas"/>
          <w:sz w:val="18"/>
        </w:rPr>
        <w:t>--no-audio</w:t>
      </w:r>
      <w:r>
        <w:t xml:space="preserve"> to skip. If the source</w:t>
      </w:r>
    </w:p>
    <w:p>
      <w:r>
        <w:t>has no audio track the converter says so and writes only the video; set</w:t>
      </w:r>
    </w:p>
    <w:p>
      <w:r>
        <w:rPr>
          <w:rFonts w:ascii="Consolas" w:hAnsi="Consolas"/>
          <w:sz w:val="18"/>
        </w:rPr>
        <w:t>audFile = ""</w:t>
      </w:r>
      <w:r>
        <w:t xml:space="preserve"> (or comment out </w:t>
      </w:r>
      <w:r>
        <w:rPr>
          <w:rFonts w:ascii="Consolas" w:hAnsi="Consolas"/>
          <w:sz w:val="18"/>
        </w:rPr>
        <w:t>PLAY WAV</w:t>
      </w:r>
      <w:r>
        <w:t>) in the player.</w:t>
      </w:r>
    </w:p>
    <w:p>
      <w:r>
        <w:rPr>
          <w:b/>
        </w:rPr>
        <w:t>Resolution must match the mode.</w:t>
      </w:r>
      <w:r>
        <w:t xml:space="preserve"> </w:t>
      </w:r>
      <w:r>
        <w:rPr>
          <w:rFonts w:ascii="Consolas" w:hAnsi="Consolas"/>
          <w:sz w:val="18"/>
        </w:rPr>
        <w:t>--w/--h</w:t>
      </w:r>
      <w:r>
        <w:t xml:space="preserve"> are tied to the player's </w:t>
      </w:r>
      <w:r>
        <w:rPr>
          <w:rFonts w:ascii="Consolas" w:hAnsi="Consolas"/>
          <w:sz w:val="18"/>
        </w:rPr>
        <w:t>MODE</w:t>
      </w:r>
      <w:r>
        <w:t>.</w:t>
      </w:r>
    </w:p>
    <w:p>
      <w:r>
        <w:t xml:space="preserve">The players ship for 320×240. To target another size, change </w:t>
      </w:r>
      <w:r>
        <w:rPr>
          <w:rFonts w:ascii="Consolas" w:hAnsi="Consolas"/>
          <w:sz w:val="18"/>
        </w:rPr>
        <w:t>--w/--h</w:t>
      </w:r>
      <w:r>
        <w:t xml:space="preserve"> and the</w:t>
      </w:r>
    </w:p>
    <w:p>
      <w:r>
        <w:t xml:space="preserve">player's </w:t>
      </w:r>
      <w:r>
        <w:rPr>
          <w:rFonts w:ascii="Consolas" w:hAnsi="Consolas"/>
          <w:sz w:val="18"/>
        </w:rPr>
        <w:t>MODE</w:t>
      </w:r>
      <w:r>
        <w:t>/buffer together.</w:t>
      </w:r>
    </w:p>
    <w:p>
      <w:pPr>
        <w:pStyle w:val="Heading1"/>
      </w:pPr>
      <w:r>
        <w:t>9. Troubleshooting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Symptom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Cause / fix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ffmpeg not found …</w:t>
            </w:r>
          </w:p>
        </w:tc>
        <w:tc>
          <w:tcPr>
            <w:tcW w:type="dxa" w:w="4320"/>
          </w:tcPr>
          <w:p>
            <w:r>
              <w:t xml:space="preserve">Install FFmpeg — </w:t>
            </w:r>
            <w:r>
              <w:rPr>
                <w:rFonts w:ascii="Consolas" w:hAnsi="Consolas"/>
                <w:sz w:val="18"/>
              </w:rPr>
              <w:t>pip install imageio-ffmpeg</w:t>
            </w:r>
            <w:r>
              <w:t xml:space="preserve"> (§2A) or system‑wide.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Audio: skipped (source has no audio track)</w:t>
            </w:r>
          </w:p>
        </w:tc>
        <w:tc>
          <w:tcPr>
            <w:tcW w:type="dxa" w:w="4320"/>
          </w:tcPr>
          <w:p>
            <w:r>
              <w:t>Source has no audio. Normal; only the video is written.</w:t>
            </w:r>
          </w:p>
        </w:tc>
      </w:tr>
      <w:tr>
        <w:tc>
          <w:tcPr>
            <w:tcW w:type="dxa" w:w="4320"/>
          </w:tcPr>
          <w:p>
            <w:r>
              <w:t>Video looks stretched/squashed</w:t>
            </w:r>
          </w:p>
        </w:tc>
        <w:tc>
          <w:tcPr>
            <w:tcW w:type="dxa" w:w="4320"/>
          </w:tcPr>
          <w:p>
            <w:r>
              <w:t>Source isn't 4:3. Use the letterbox filter in §8.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Max %KHz sample rate</w:t>
            </w:r>
            <w:r>
              <w:t xml:space="preserve"> on the Pico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--arate</w:t>
            </w:r>
            <w:r>
              <w:t xml:space="preserve"> too high for the CPU speed. Use 22050, or raise </w:t>
            </w:r>
            <w:r>
              <w:rPr>
                <w:rFonts w:ascii="Consolas" w:hAnsi="Consolas"/>
                <w:sz w:val="18"/>
              </w:rPr>
              <w:t>OPTION CPUSPEED</w:t>
            </w:r>
            <w:r>
              <w:t>.</w:t>
            </w:r>
          </w:p>
        </w:tc>
      </w:tr>
      <w:tr>
        <w:tc>
          <w:tcPr>
            <w:tcW w:type="dxa" w:w="4320"/>
          </w:tcPr>
          <w:p>
            <w:r>
              <w:t>Raw RGB332 plays slower than recorded</w:t>
            </w:r>
          </w:p>
        </w:tc>
        <w:tc>
          <w:tcPr>
            <w:tcW w:type="dxa" w:w="4320"/>
          </w:tcPr>
          <w:p>
            <w:r>
              <w:t xml:space="preserve">SD can't sustain 76 KB/frame at that fps. Use </w:t>
            </w:r>
            <w:r>
              <w:rPr>
                <w:rFonts w:ascii="Consolas" w:hAnsi="Consolas"/>
                <w:sz w:val="18"/>
              </w:rPr>
              <w:t>--rgb332-rle</w:t>
            </w:r>
            <w:r>
              <w:t xml:space="preserve">, or lower </w:t>
            </w:r>
            <w:r>
              <w:rPr>
                <w:rFonts w:ascii="Consolas" w:hAnsi="Consolas"/>
                <w:sz w:val="18"/>
              </w:rPr>
              <w:t>--fps</w:t>
            </w:r>
            <w:r>
              <w:t xml:space="preserve"> (§7).</w:t>
            </w:r>
          </w:p>
        </w:tc>
      </w:tr>
      <w:tr>
        <w:tc>
          <w:tcPr>
            <w:tcW w:type="dxa" w:w="4320"/>
          </w:tcPr>
          <w:p>
            <w:r>
              <w:t>Audio drifts out of sync</w:t>
            </w:r>
          </w:p>
        </w:tc>
        <w:tc>
          <w:tcPr>
            <w:tcW w:type="dxa" w:w="4320"/>
          </w:tcPr>
          <w:p>
            <w:r>
              <w:t xml:space="preserve">Player </w:t>
            </w:r>
            <w:r>
              <w:rPr>
                <w:rFonts w:ascii="Consolas" w:hAnsi="Consolas"/>
                <w:sz w:val="18"/>
              </w:rPr>
              <w:t>fps</w:t>
            </w:r>
            <w:r>
              <w:t xml:space="preserve"> ≠ converter </w:t>
            </w:r>
            <w:r>
              <w:rPr>
                <w:rFonts w:ascii="Consolas" w:hAnsi="Consolas"/>
                <w:sz w:val="18"/>
              </w:rPr>
              <w:t>--fps</w:t>
            </w:r>
            <w:r>
              <w:t>, or the fps isn't sustainable for the format.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Only available with an RGB332 display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BLIT MEMORY332</w:t>
            </w:r>
            <w:r>
              <w:t xml:space="preserve"> was used outside MODE 5 / a non‑RGB332 panel.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Integer array too small</w:t>
            </w:r>
            <w:r>
              <w:t xml:space="preserve"> (RGB121/RLE players)</w:t>
            </w:r>
          </w:p>
        </w:tc>
        <w:tc>
          <w:tcPr>
            <w:tcW w:type="dxa" w:w="4320"/>
          </w:tcPr>
          <w:p>
            <w:r>
              <w:t xml:space="preserve">A frame exceeded the player buffer. Enlarge </w:t>
            </w:r>
            <w:r>
              <w:rPr>
                <w:rFonts w:ascii="Consolas" w:hAnsi="Consolas"/>
                <w:sz w:val="18"/>
              </w:rPr>
              <w:t>DIM INTEGER buf%(...)</w:t>
            </w:r>
            <w:r>
              <w:t>.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